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MCP Setup Guide — i-Mars96 Toolkit</w:t>
      </w:r>
    </w:p>
    <w:p/>
    <w:p>
      <w:pPr/>
      <w:r>
        <w:t>A complete reference for setting up the i-Mars96 CLI tools on a new laptop and wiring them into Claude Desktop as an MCP server.</w:t>
      </w:r>
    </w:p>
    <w:p/>
    <w:p/>
    <w:p/>
    <w:p>
      <w:pPr>
        <w:pStyle w:val="Heading2"/>
      </w:pPr>
      <w:r>
        <w:t>Part 1 — Laptop Prerequisites &amp; Repo Setup</w:t>
      </w:r>
    </w:p>
    <w:p/>
    <w:p>
      <w:pPr/>
      <w:r>
        <w:t>Steps to run once when starting fresh on a new machine. All commands run in your terminal (macOS Terminal / Windows PowerShell / Linux bash) unless noted otherwise.</w:t>
      </w:r>
    </w:p>
    <w:p/>
    <w:p>
      <w:pPr/>
      <w:r>
        <w:t>API keys required: None. All tools in this repo (requests, BeautifulSoup, Playwright, Selenium, pdfplumber, pandas, MCP SDK) are local libraries. Playwright manages its own browser binary — it does not call any Playwright cloud API and requires no key. The MCP server communicates locally with Claude Desktop over stdin/stdout.</w:t>
      </w:r>
    </w:p>
    <w:p/>
    <w:p>
      <w:pPr>
        <w:pStyle w:val="ListNumber"/>
      </w:pPr>
      <w:r>
        <w:t>**[Terminal]** Verify Python 3.11+ is installed:</w:t>
      </w:r>
    </w:p>
    <w:p>
      <w:pPr/>
      <w:r>
        <w:t xml:space="preserve">   `</w:t>
      </w:r>
    </w:p>
    <w:p>
      <w:pPr/>
      <w:r>
        <w:t xml:space="preserve">   python3 --version</w:t>
      </w:r>
    </w:p>
    <w:p>
      <w:pPr/>
      <w:r>
        <w:t xml:space="preserve">   `</w:t>
      </w:r>
    </w:p>
    <w:p/>
    <w:p>
      <w:pPr>
        <w:pStyle w:val="ListNumber"/>
      </w:pPr>
      <w:r>
        <w:t>**[Terminal]** Verify pip is available:</w:t>
      </w:r>
    </w:p>
    <w:p>
      <w:pPr/>
      <w:r>
        <w:t xml:space="preserve">   `</w:t>
      </w:r>
    </w:p>
    <w:p>
      <w:pPr/>
      <w:r>
        <w:t xml:space="preserve">   pip --version</w:t>
      </w:r>
    </w:p>
    <w:p>
      <w:pPr/>
      <w:r>
        <w:t xml:space="preserve">   `</w:t>
      </w:r>
    </w:p>
    <w:p/>
    <w:p>
      <w:pPr>
        <w:pStyle w:val="ListNumber"/>
      </w:pPr>
      <w:r>
        <w:t>**[Terminal]** Clone the repo:</w:t>
      </w:r>
    </w:p>
    <w:p>
      <w:pPr/>
      <w:r>
        <w:t xml:space="preserve">   `</w:t>
      </w:r>
    </w:p>
    <w:p>
      <w:pPr/>
      <w:r>
        <w:t xml:space="preserve">   git clone https://github.com/i-Mars96/i-Mars96.git</w:t>
      </w:r>
    </w:p>
    <w:p>
      <w:pPr/>
      <w:r>
        <w:t xml:space="preserve">   cd i-Mars96</w:t>
      </w:r>
    </w:p>
    <w:p>
      <w:pPr/>
      <w:r>
        <w:t xml:space="preserve">   `</w:t>
      </w:r>
    </w:p>
    <w:p/>
    <w:p>
      <w:pPr>
        <w:pStyle w:val="ListNumber"/>
      </w:pPr>
      <w:r>
        <w:t>**[Terminal]** Create a virtual environment (recommended):</w:t>
      </w:r>
    </w:p>
    <w:p>
      <w:pPr/>
      <w:r>
        <w:t xml:space="preserve">   - macOS / Linux:</w:t>
      </w:r>
    </w:p>
    <w:p>
      <w:pPr/>
      <w:r>
        <w:t xml:space="preserve">     `</w:t>
      </w:r>
    </w:p>
    <w:p>
      <w:pPr/>
      <w:r>
        <w:t xml:space="preserve">     python3 -m venv .venv</w:t>
      </w:r>
    </w:p>
    <w:p>
      <w:pPr/>
      <w:r>
        <w:t xml:space="preserve">     source .venv/bin/activate</w:t>
      </w:r>
    </w:p>
    <w:p>
      <w:pPr/>
      <w:r>
        <w:t xml:space="preserve">     `</w:t>
      </w:r>
    </w:p>
    <w:p>
      <w:pPr/>
      <w:r>
        <w:t xml:space="preserve">   - Windows PowerShell:</w:t>
      </w:r>
    </w:p>
    <w:p>
      <w:pPr/>
      <w:r>
        <w:t xml:space="preserve">     `</w:t>
      </w:r>
    </w:p>
    <w:p>
      <w:pPr/>
      <w:r>
        <w:t xml:space="preserve">     python -m venv .venv</w:t>
      </w:r>
    </w:p>
    <w:p>
      <w:pPr/>
      <w:r>
        <w:t xml:space="preserve">     .venv\Scripts\activate</w:t>
      </w:r>
    </w:p>
    <w:p>
      <w:pPr/>
      <w:r>
        <w:t xml:space="preserve">     `</w:t>
      </w:r>
    </w:p>
    <w:p/>
    <w:p>
      <w:pPr>
        <w:pStyle w:val="ListNumber"/>
      </w:pPr>
      <w:r>
        <w:t>**[Terminal]** Install all dependencies:</w:t>
      </w:r>
    </w:p>
    <w:p>
      <w:pPr/>
      <w:r>
        <w:t xml:space="preserve">   `</w:t>
      </w:r>
    </w:p>
    <w:p>
      <w:pPr/>
      <w:r>
        <w:t xml:space="preserve">   pip install -r requirements.txt</w:t>
      </w:r>
    </w:p>
    <w:p>
      <w:pPr/>
      <w:r>
        <w:t xml:space="preserve">   `</w:t>
      </w:r>
    </w:p>
    <w:p/>
    <w:p>
      <w:pPr>
        <w:pStyle w:val="ListNumber"/>
      </w:pPr>
      <w:r>
        <w:t>**[Terminal]** Install Playwright's Chromium browser:</w:t>
      </w:r>
    </w:p>
    <w:p>
      <w:pPr/>
      <w:r>
        <w:t xml:space="preserve">   `</w:t>
      </w:r>
    </w:p>
    <w:p>
      <w:pPr/>
      <w:r>
        <w:t xml:space="preserve">   playwright install chromium</w:t>
      </w:r>
    </w:p>
    <w:p>
      <w:pPr/>
      <w:r>
        <w:t xml:space="preserve">   `</w:t>
      </w:r>
    </w:p>
    <w:p>
      <w:pPr/>
      <w:r>
        <w:t xml:space="preserve">   This downloads a local Chromium binary. No API key needed, no Chrome installation required.</w:t>
      </w:r>
    </w:p>
    <w:p/>
    <w:p>
      <w:pPr>
        <w:pStyle w:val="ListNumber"/>
      </w:pPr>
      <w:r>
        <w:t>**[Terminal]** Selenium only (optional) — verify Chrome and ChromeDriver are on PATH. Skip if not using `attr_scraper_selenium.py`.</w:t>
      </w:r>
    </w:p>
    <w:p/>
    <w:p>
      <w:pPr>
        <w:pStyle w:val="ListNumber"/>
      </w:pPr>
      <w:r>
        <w:t>**[Terminal]** Smoke-test one script:</w:t>
      </w:r>
    </w:p>
    <w:p>
      <w:pPr/>
      <w:r>
        <w:t xml:space="preserve">   `</w:t>
      </w:r>
    </w:p>
    <w:p>
      <w:pPr/>
      <w:r>
        <w:t xml:space="preserve">   python web_scraper.py --url "https://example.com" --tag p --output test.csv</w:t>
      </w:r>
    </w:p>
    <w:p>
      <w:pPr/>
      <w:r>
        <w:t xml:space="preserve">   `</w:t>
      </w:r>
    </w:p>
    <w:p/>
    <w:p/>
    <w:p/>
    <w:p>
      <w:pPr>
        <w:pStyle w:val="Heading2"/>
      </w:pPr>
      <w:r>
        <w:t>Part 2 — MCP Server Implementation Steps</w:t>
      </w:r>
    </w:p>
    <w:p/>
    <w:p>
      <w:pPr/>
      <w:r>
        <w:t>All editing in your code editor (VS Code or any IDE). All install/run commands in Terminal/PowerShell.</w:t>
      </w:r>
    </w:p>
    <w:p/>
    <w:p>
      <w:pPr>
        <w:pStyle w:val="Heading3"/>
      </w:pPr>
      <w:r>
        <w:t>2.1 Install the MCP SDK</w:t>
      </w:r>
    </w:p>
    <w:p/>
    <w:p>
      <w:pPr/>
      <w:r>
        <w:t>[Terminal]</w:t>
      </w:r>
    </w:p>
    <w:p>
      <w:pPr>
        <w:shd w:val="clear" w:color="auto" w:fill="F2F2F2"/>
      </w:pPr>
      <w:r>
        <w:rPr>
          <w:rFonts w:ascii="Courier New" w:hAnsi="Courier New"/>
          <w:color w:val="333333"/>
          <w:sz w:val="18"/>
        </w:rPr>
        <w:t>pip install mcp==1.27.0</w:t>
      </w:r>
    </w:p>
    <w:p/>
    <w:p>
      <w:pPr>
        <w:pStyle w:val="Heading3"/>
      </w:pPr>
      <w:r>
        <w:t>2.2 Update requirements.txt</w:t>
      </w:r>
    </w:p>
    <w:p/>
    <w:p>
      <w:pPr/>
      <w:r>
        <w:t>[Editor] Add mcp==1.27.0 to requirements.txt in alphabetical order:</w:t>
      </w:r>
    </w:p>
    <w:p/>
    <w:p>
      <w:pPr>
        <w:shd w:val="clear" w:color="auto" w:fill="F2F2F2"/>
      </w:pPr>
      <w:r>
        <w:rPr>
          <w:rFonts w:ascii="Courier New" w:hAnsi="Courier New"/>
          <w:color w:val="333333"/>
          <w:sz w:val="18"/>
        </w:rPr>
        <w:t>beautifulsoup4</w:t>
      </w:r>
    </w:p>
    <w:p>
      <w:pPr>
        <w:shd w:val="clear" w:color="auto" w:fill="F2F2F2"/>
      </w:pPr>
      <w:r>
        <w:rPr>
          <w:rFonts w:ascii="Courier New" w:hAnsi="Courier New"/>
          <w:color w:val="333333"/>
          <w:sz w:val="18"/>
        </w:rPr>
        <w:t>mcp==1.27.0</w:t>
      </w:r>
    </w:p>
    <w:p>
      <w:pPr>
        <w:shd w:val="clear" w:color="auto" w:fill="F2F2F2"/>
      </w:pPr>
      <w:r>
        <w:rPr>
          <w:rFonts w:ascii="Courier New" w:hAnsi="Courier New"/>
          <w:color w:val="333333"/>
          <w:sz w:val="18"/>
        </w:rPr>
        <w:t>openpyxl</w:t>
      </w:r>
    </w:p>
    <w:p>
      <w:pPr>
        <w:shd w:val="clear" w:color="auto" w:fill="F2F2F2"/>
      </w:pPr>
      <w:r>
        <w:rPr>
          <w:rFonts w:ascii="Courier New" w:hAnsi="Courier New"/>
          <w:color w:val="333333"/>
          <w:sz w:val="18"/>
        </w:rPr>
        <w:t>pandas</w:t>
      </w:r>
    </w:p>
    <w:p>
      <w:pPr>
        <w:shd w:val="clear" w:color="auto" w:fill="F2F2F2"/>
      </w:pPr>
      <w:r>
        <w:rPr>
          <w:rFonts w:ascii="Courier New" w:hAnsi="Courier New"/>
          <w:color w:val="333333"/>
          <w:sz w:val="18"/>
        </w:rPr>
        <w:t>pdfplumber</w:t>
      </w:r>
    </w:p>
    <w:p>
      <w:pPr>
        <w:shd w:val="clear" w:color="auto" w:fill="F2F2F2"/>
      </w:pPr>
      <w:r>
        <w:rPr>
          <w:rFonts w:ascii="Courier New" w:hAnsi="Courier New"/>
          <w:color w:val="333333"/>
          <w:sz w:val="18"/>
        </w:rPr>
        <w:t>playwright</w:t>
      </w:r>
    </w:p>
    <w:p>
      <w:pPr>
        <w:shd w:val="clear" w:color="auto" w:fill="F2F2F2"/>
      </w:pPr>
      <w:r>
        <w:rPr>
          <w:rFonts w:ascii="Courier New" w:hAnsi="Courier New"/>
          <w:color w:val="333333"/>
          <w:sz w:val="18"/>
        </w:rPr>
        <w:t>python-docx</w:t>
      </w:r>
    </w:p>
    <w:p>
      <w:pPr>
        <w:shd w:val="clear" w:color="auto" w:fill="F2F2F2"/>
      </w:pPr>
      <w:r>
        <w:rPr>
          <w:rFonts w:ascii="Courier New" w:hAnsi="Courier New"/>
          <w:color w:val="333333"/>
          <w:sz w:val="18"/>
        </w:rPr>
        <w:t>requests</w:t>
      </w:r>
    </w:p>
    <w:p>
      <w:pPr>
        <w:shd w:val="clear" w:color="auto" w:fill="F2F2F2"/>
      </w:pPr>
      <w:r>
        <w:rPr>
          <w:rFonts w:ascii="Courier New" w:hAnsi="Courier New"/>
          <w:color w:val="333333"/>
          <w:sz w:val="18"/>
        </w:rPr>
        <w:t>selenium</w:t>
      </w:r>
    </w:p>
    <w:p/>
    <w:p>
      <w:pPr>
        <w:pStyle w:val="Heading3"/>
      </w:pPr>
      <w:r>
        <w:t>2.3 Create mcp_server.py</w:t>
      </w:r>
    </w:p>
    <w:p/>
    <w:p>
      <w:pPr/>
      <w:r>
        <w:t>[Editor] Create mcp_server.py in the repo root with this top-level structure:</w:t>
      </w:r>
    </w:p>
    <w:p/>
    <w:p>
      <w:pPr>
        <w:shd w:val="clear" w:color="auto" w:fill="F2F2F2"/>
      </w:pPr>
      <w:r>
        <w:rPr>
          <w:rFonts w:ascii="Courier New" w:hAnsi="Courier New"/>
          <w:color w:val="333333"/>
          <w:sz w:val="18"/>
        </w:rPr>
        <w:t>"""MCP server exposing the i-Mars96 toolkit as Claude Desktop tools."""</w:t>
      </w:r>
    </w:p>
    <w:p>
      <w:pPr>
        <w:shd w:val="clear" w:color="auto" w:fill="F2F2F2"/>
      </w:pPr>
      <w:r>
        <w:rPr>
          <w:rFonts w:ascii="Courier New" w:hAnsi="Courier New"/>
          <w:color w:val="333333"/>
          <w:sz w:val="18"/>
        </w:rPr>
        <w:t>import json</w:t>
      </w:r>
    </w:p>
    <w:p>
      <w:pPr>
        <w:shd w:val="clear" w:color="auto" w:fill="F2F2F2"/>
      </w:pPr>
      <w:r>
        <w:rPr>
          <w:rFonts w:ascii="Courier New" w:hAnsi="Courier New"/>
          <w:color w:val="333333"/>
          <w:sz w:val="18"/>
        </w:rPr>
        <w:t>import pathlib</w:t>
      </w:r>
    </w:p>
    <w:p>
      <w:pPr>
        <w:shd w:val="clear" w:color="auto" w:fill="F2F2F2"/>
      </w:pPr>
      <w:r>
        <w:rPr>
          <w:rFonts w:ascii="Courier New" w:hAnsi="Courier New"/>
          <w:color w:val="333333"/>
          <w:sz w:val="18"/>
        </w:rPr>
      </w:r>
    </w:p>
    <w:p>
      <w:pPr>
        <w:shd w:val="clear" w:color="auto" w:fill="F2F2F2"/>
      </w:pPr>
      <w:r>
        <w:rPr>
          <w:rFonts w:ascii="Courier New" w:hAnsi="Courier New"/>
          <w:color w:val="333333"/>
          <w:sz w:val="18"/>
        </w:rPr>
        <w:t>from mcp.server.fastmcp import FastMCP</w:t>
      </w:r>
    </w:p>
    <w:p>
      <w:pPr>
        <w:shd w:val="clear" w:color="auto" w:fill="F2F2F2"/>
      </w:pPr>
      <w:r>
        <w:rPr>
          <w:rFonts w:ascii="Courier New" w:hAnsi="Courier New"/>
          <w:color w:val="333333"/>
          <w:sz w:val="18"/>
        </w:rPr>
      </w:r>
    </w:p>
    <w:p>
      <w:pPr>
        <w:shd w:val="clear" w:color="auto" w:fill="F2F2F2"/>
      </w:pPr>
      <w:r>
        <w:rPr>
          <w:rFonts w:ascii="Courier New" w:hAnsi="Courier New"/>
          <w:color w:val="333333"/>
          <w:sz w:val="18"/>
        </w:rPr>
        <w:t># domain imports (one block per source module)</w:t>
      </w:r>
    </w:p>
    <w:p>
      <w:pPr>
        <w:shd w:val="clear" w:color="auto" w:fill="F2F2F2"/>
      </w:pPr>
      <w:r>
        <w:rPr>
          <w:rFonts w:ascii="Courier New" w:hAnsi="Courier New"/>
          <w:color w:val="333333"/>
          <w:sz w:val="18"/>
        </w:rPr>
        <w:t>from web_scraper import ...</w:t>
      </w:r>
    </w:p>
    <w:p>
      <w:pPr>
        <w:shd w:val="clear" w:color="auto" w:fill="F2F2F2"/>
      </w:pPr>
      <w:r>
        <w:rPr>
          <w:rFonts w:ascii="Courier New" w:hAnsi="Courier New"/>
          <w:color w:val="333333"/>
          <w:sz w:val="18"/>
        </w:rPr>
        <w:t>from attr_scraper import ...</w:t>
      </w:r>
    </w:p>
    <w:p>
      <w:pPr>
        <w:shd w:val="clear" w:color="auto" w:fill="F2F2F2"/>
      </w:pPr>
      <w:r>
        <w:rPr>
          <w:rFonts w:ascii="Courier New" w:hAnsi="Courier New"/>
          <w:color w:val="333333"/>
          <w:sz w:val="18"/>
        </w:rPr>
        <w:t># etc.</w:t>
      </w:r>
    </w:p>
    <w:p>
      <w:pPr>
        <w:shd w:val="clear" w:color="auto" w:fill="F2F2F2"/>
      </w:pPr>
      <w:r>
        <w:rPr>
          <w:rFonts w:ascii="Courier New" w:hAnsi="Courier New"/>
          <w:color w:val="333333"/>
          <w:sz w:val="18"/>
        </w:rPr>
      </w:r>
    </w:p>
    <w:p>
      <w:pPr>
        <w:shd w:val="clear" w:color="auto" w:fill="F2F2F2"/>
      </w:pPr>
      <w:r>
        <w:rPr>
          <w:rFonts w:ascii="Courier New" w:hAnsi="Courier New"/>
          <w:color w:val="333333"/>
          <w:sz w:val="18"/>
        </w:rPr>
        <w:t>mcp = FastMCP("i-mars96-toolkit")</w:t>
      </w:r>
    </w:p>
    <w:p>
      <w:pPr>
        <w:shd w:val="clear" w:color="auto" w:fill="F2F2F2"/>
      </w:pPr>
      <w:r>
        <w:rPr>
          <w:rFonts w:ascii="Courier New" w:hAnsi="Courier New"/>
          <w:color w:val="333333"/>
          <w:sz w:val="18"/>
        </w:rPr>
      </w:r>
    </w:p>
    <w:p>
      <w:pPr>
        <w:shd w:val="clear" w:color="auto" w:fill="F2F2F2"/>
      </w:pPr>
      <w:r>
        <w:rPr>
          <w:rFonts w:ascii="Courier New" w:hAnsi="Courier New"/>
          <w:color w:val="333333"/>
          <w:sz w:val="18"/>
        </w:rPr>
        <w:t># 7 @mcp.tool() functions (see Section 2.4)</w:t>
      </w:r>
    </w:p>
    <w:p>
      <w:pPr>
        <w:shd w:val="clear" w:color="auto" w:fill="F2F2F2"/>
      </w:pPr>
      <w:r>
        <w:rPr>
          <w:rFonts w:ascii="Courier New" w:hAnsi="Courier New"/>
          <w:color w:val="333333"/>
          <w:sz w:val="18"/>
        </w:rPr>
      </w:r>
    </w:p>
    <w:p>
      <w:pPr>
        <w:shd w:val="clear" w:color="auto" w:fill="F2F2F2"/>
      </w:pPr>
      <w:r>
        <w:rPr>
          <w:rFonts w:ascii="Courier New" w:hAnsi="Courier New"/>
          <w:color w:val="333333"/>
          <w:sz w:val="18"/>
        </w:rPr>
        <w:t>if __name__ == "__main__":</w:t>
      </w:r>
    </w:p>
    <w:p>
      <w:pPr>
        <w:shd w:val="clear" w:color="auto" w:fill="F2F2F2"/>
      </w:pPr>
      <w:r>
        <w:rPr>
          <w:rFonts w:ascii="Courier New" w:hAnsi="Courier New"/>
          <w:color w:val="333333"/>
          <w:sz w:val="18"/>
        </w:rPr>
        <w:t xml:space="preserve">    mcp.run()</w:t>
      </w:r>
    </w:p>
    <w:p/>
    <w:p>
      <w:pPr>
        <w:pStyle w:val="Heading3"/>
      </w:pPr>
      <w:r>
        <w:t>2.4 Implement the 7 Tool Functions</w:t>
      </w:r>
    </w:p>
    <w:p/>
    <w:p>
      <w:pPr/>
      <w:r>
        <w:t>Each tool returns:</w:t>
      </w:r>
    </w:p>
    <w:p>
      <w:pPr>
        <w:shd w:val="clear" w:color="auto" w:fill="F2F2F2"/>
      </w:pPr>
      <w:r>
        <w:rPr>
          <w:rFonts w:ascii="Courier New" w:hAnsi="Courier New"/>
          <w:color w:val="333333"/>
          <w:sz w:val="18"/>
        </w:rPr>
        <w:t>json.dumps({"record_count": N, "records": [...]}, ensure_ascii=False)</w:t>
      </w:r>
    </w:p>
    <w:p/>
    <w:p>
      <w:pPr/>
      <w:r>
        <w:t>#### scrape_web</w:t>
      </w:r>
    </w:p>
    <w:p>
      <w:pPr/>
      <w:r>
        <w:t>Imports from web_scraper. Wraps fetch_page, extract_data, and build_records.</w:t>
      </w:r>
    </w:p>
    <w:p/>
    <w:p>
      <w:pPr/>
      <w:r>
        <w:t>#### scrape_attributes</w:t>
      </w:r>
    </w:p>
    <w:p>
      <w:pPr/>
      <w:r>
        <w:t>Imports from attr_scraper. Alias fetch_page as fetch_page_static to avoid collision with other scrapers.</w:t>
      </w:r>
    </w:p>
    <w:p/>
    <w:p>
      <w:pPr/>
      <w:r>
        <w:t>#### scrape_attributes_playwright</w:t>
      </w:r>
    </w:p>
    <w:p>
      <w:pPr/>
      <w:r>
        <w:t>Imports from attr_scraper_playwright with _pw aliases. The wait timeout parameter is named timeout_ms (milliseconds, to match Playwright's native unit).</w:t>
      </w:r>
    </w:p>
    <w:p/>
    <w:p>
      <w:pPr/>
      <w:r>
        <w:t>#### scrape_attributes_selenium</w:t>
      </w:r>
    </w:p>
    <w:p>
      <w:pPr/>
      <w:r>
        <w:t>Imports from attr_scraper_selenium with _sel aliases. The wait timeout parameter is named timeout_seconds (seconds, to match Selenium's native unit).</w:t>
      </w:r>
    </w:p>
    <w:p/>
    <w:p>
      <w:pPr/>
      <w:r>
        <w:t>#### merge_excel</w:t>
      </w:r>
    </w:p>
    <w:p>
      <w:pPr/>
      <w:r>
        <w:t>Imports from excel_merge. Use default=str in json.dumps to handle pandas CategoricalDtype in _merge_N indicator columns. Returns an extra key comparison_summary with per-column match counts.</w:t>
      </w:r>
    </w:p>
    <w:p/>
    <w:p>
      <w:pPr/>
      <w:r>
        <w:t>#### extract_pdf</w:t>
      </w:r>
    </w:p>
    <w:p>
      <w:pPr/>
      <w:r>
        <w:t>Do not import load_pdf — it calls sys.exit() on error, which would kill the MCP server. Instead open the file directly:</w:t>
      </w:r>
    </w:p>
    <w:p>
      <w:pPr>
        <w:shd w:val="clear" w:color="auto" w:fill="F2F2F2"/>
      </w:pPr>
      <w:r>
        <w:rPr>
          <w:rFonts w:ascii="Courier New" w:hAnsi="Courier New"/>
          <w:color w:val="333333"/>
          <w:sz w:val="18"/>
        </w:rPr>
        <w:t>import pdfplumber</w:t>
      </w:r>
    </w:p>
    <w:p>
      <w:pPr>
        <w:shd w:val="clear" w:color="auto" w:fill="F2F2F2"/>
      </w:pPr>
      <w:r>
        <w:rPr>
          <w:rFonts w:ascii="Courier New" w:hAnsi="Courier New"/>
          <w:color w:val="333333"/>
          <w:sz w:val="18"/>
        </w:rPr>
        <w:t>with pdfplumber.open(pdf_path) as pdf:</w:t>
      </w:r>
    </w:p>
    <w:p>
      <w:pPr>
        <w:shd w:val="clear" w:color="auto" w:fill="F2F2F2"/>
      </w:pPr>
      <w:r>
        <w:rPr>
          <w:rFonts w:ascii="Courier New" w:hAnsi="Courier New"/>
          <w:color w:val="333333"/>
          <w:sz w:val="18"/>
        </w:rPr>
        <w:t xml:space="preserve">    ...</w:t>
      </w:r>
    </w:p>
    <w:p/>
    <w:p>
      <w:pPr/>
      <w:r>
        <w:t>#### transform_csv</w:t>
      </w:r>
    </w:p>
    <w:p>
      <w:pPr/>
      <w:r>
        <w:t>Do not import load_csv — same sys.exit() issue. Read directly:</w:t>
      </w:r>
    </w:p>
    <w:p>
      <w:pPr>
        <w:shd w:val="clear" w:color="auto" w:fill="F2F2F2"/>
      </w:pPr>
      <w:r>
        <w:rPr>
          <w:rFonts w:ascii="Courier New" w:hAnsi="Courier New"/>
          <w:color w:val="333333"/>
          <w:sz w:val="18"/>
        </w:rPr>
        <w:t>import pandas as pd</w:t>
      </w:r>
    </w:p>
    <w:p>
      <w:pPr>
        <w:shd w:val="clear" w:color="auto" w:fill="F2F2F2"/>
      </w:pPr>
      <w:r>
        <w:rPr>
          <w:rFonts w:ascii="Courier New" w:hAnsi="Courier New"/>
          <w:color w:val="333333"/>
          <w:sz w:val="18"/>
        </w:rPr>
        <w:t>df = pd.read_csv(csv_path)</w:t>
      </w:r>
    </w:p>
    <w:p>
      <w:pPr/>
      <w:r>
        <w:t>Returns extra keys columns (list of output column names) and initial_row_count (row count before transformations).</w:t>
      </w:r>
    </w:p>
    <w:p/>
    <w:p/>
    <w:p/>
    <w:p>
      <w:pPr>
        <w:pStyle w:val="Heading2"/>
      </w:pPr>
      <w:r>
        <w:t>Part 3 — Testing the Server</w:t>
      </w:r>
    </w:p>
    <w:p/>
    <w:p>
      <w:pPr>
        <w:pStyle w:val="Heading3"/>
      </w:pPr>
      <w:r>
        <w:t>3.1 Verify Startup</w:t>
      </w:r>
    </w:p>
    <w:p/>
    <w:p>
      <w:pPr/>
      <w:r>
        <w:t>[Terminal]</w:t>
      </w:r>
    </w:p>
    <w:p>
      <w:pPr>
        <w:shd w:val="clear" w:color="auto" w:fill="F2F2F2"/>
      </w:pPr>
      <w:r>
        <w:rPr>
          <w:rFonts w:ascii="Courier New" w:hAnsi="Courier New"/>
          <w:color w:val="333333"/>
          <w:sz w:val="18"/>
        </w:rPr>
        <w:t>python mcp_server.py</w:t>
      </w:r>
    </w:p>
    <w:p>
      <w:pPr/>
      <w:r>
        <w:t>The server blocks on stdin with no output. Press Ctrl-C to stop. Any import error will appear here.</w:t>
      </w:r>
    </w:p>
    <w:p/>
    <w:p>
      <w:pPr>
        <w:pStyle w:val="Heading3"/>
      </w:pPr>
      <w:r>
        <w:t>3.2 MCP Inspector (interactive UI)</w:t>
      </w:r>
    </w:p>
    <w:p/>
    <w:p>
      <w:pPr/>
      <w:r>
        <w:t>[Terminal]</w:t>
      </w:r>
    </w:p>
    <w:p>
      <w:pPr>
        <w:shd w:val="clear" w:color="auto" w:fill="F2F2F2"/>
      </w:pPr>
      <w:r>
        <w:rPr>
          <w:rFonts w:ascii="Courier New" w:hAnsi="Courier New"/>
          <w:color w:val="333333"/>
          <w:sz w:val="18"/>
        </w:rPr>
        <w:t>mcp dev mcp_server.py</w:t>
      </w:r>
    </w:p>
    <w:p/>
    <w:p>
      <w:pPr/>
      <w:r>
        <w:t>[Browser — Chrome / Safari / Edge] Open:</w:t>
      </w:r>
    </w:p>
    <w:p>
      <w:pPr>
        <w:shd w:val="clear" w:color="auto" w:fill="F2F2F2"/>
      </w:pPr>
      <w:r>
        <w:rPr>
          <w:rFonts w:ascii="Courier New" w:hAnsi="Courier New"/>
          <w:color w:val="333333"/>
          <w:sz w:val="18"/>
        </w:rPr>
        <w:t>http://localhost:5173</w:t>
      </w:r>
    </w:p>
    <w:p/>
    <w:p>
      <w:pPr/>
      <w:r>
        <w:t>Verify all 7 tool names appear under the Tools tab with correct parameter names and docstrings.</w:t>
      </w:r>
    </w:p>
    <w:p/>
    <w:p>
      <w:pPr>
        <w:pStyle w:val="Heading3"/>
      </w:pPr>
      <w:r>
        <w:t>3.3 Run a Tool in the Inspector</w:t>
      </w:r>
    </w:p>
    <w:p/>
    <w:p>
      <w:pPr/>
      <w:r>
        <w:t>In the Inspector UI, select scrape_web, set url to https://example.com, and click Run. Verify the response contains record_count and records.</w:t>
      </w:r>
    </w:p>
    <w:p/>
    <w:p>
      <w:pPr>
        <w:pStyle w:val="Heading3"/>
      </w:pPr>
      <w:r>
        <w:t>3.4 CLI Smoke Test</w:t>
      </w:r>
    </w:p>
    <w:p/>
    <w:p>
      <w:pPr/>
      <w:r>
        <w:t>[Terminal — macOS / Linux]</w:t>
      </w:r>
    </w:p>
    <w:p>
      <w:pPr>
        <w:shd w:val="clear" w:color="auto" w:fill="F2F2F2"/>
      </w:pPr>
      <w:r>
        <w:rPr>
          <w:rFonts w:ascii="Courier New" w:hAnsi="Courier New"/>
          <w:color w:val="333333"/>
          <w:sz w:val="18"/>
        </w:rPr>
        <w:t>echo '{"url":"https://example.com","tag":"p"}' | mcp call mcp_server.py scrape_web</w:t>
      </w:r>
    </w:p>
    <w:p/>
    <w:p>
      <w:pPr/>
      <w:r>
        <w:t>[Terminal — Windows PowerShell]</w:t>
      </w:r>
    </w:p>
    <w:p>
      <w:pPr>
        <w:shd w:val="clear" w:color="auto" w:fill="F2F2F2"/>
      </w:pPr>
      <w:r>
        <w:rPr>
          <w:rFonts w:ascii="Courier New" w:hAnsi="Courier New"/>
          <w:color w:val="333333"/>
          <w:sz w:val="18"/>
        </w:rPr>
        <w:t>'{"url":"https://example.com","tag":"p"}' | mcp call mcp_server.py scrape_web</w:t>
      </w:r>
    </w:p>
    <w:p/>
    <w:p>
      <w:pPr>
        <w:pStyle w:val="Heading3"/>
      </w:pPr>
      <w:r>
        <w:t>3.5 Error Handling Test</w:t>
      </w:r>
    </w:p>
    <w:p/>
    <w:p>
      <w:pPr/>
      <w:r>
        <w:t>[Terminal]</w:t>
      </w:r>
    </w:p>
    <w:p>
      <w:pPr>
        <w:shd w:val="clear" w:color="auto" w:fill="F2F2F2"/>
      </w:pPr>
      <w:r>
        <w:rPr>
          <w:rFonts w:ascii="Courier New" w:hAnsi="Courier New"/>
          <w:color w:val="333333"/>
          <w:sz w:val="18"/>
        </w:rPr>
        <w:t>echo '{"pdf_path":"/nonexistent.pdf"}' | mcp call mcp_server.py extract_pdf</w:t>
      </w:r>
    </w:p>
    <w:p>
      <w:pPr/>
      <w:r>
        <w:t>Expected: a FileNotFoundError message in the JSON response. The server process should stay alive.</w:t>
      </w:r>
    </w:p>
    <w:p/>
    <w:p/>
    <w:p/>
    <w:p>
      <w:pPr>
        <w:pStyle w:val="Heading2"/>
      </w:pPr>
      <w:r>
        <w:t>Part 4 — Claude Desktop Config</w:t>
      </w:r>
    </w:p>
    <w:p/>
    <w:p>
      <w:pPr>
        <w:pStyle w:val="Heading3"/>
      </w:pPr>
      <w:r>
        <w:t>4.1 Find Your Python Path</w:t>
      </w:r>
    </w:p>
    <w:p/>
    <w:p>
      <w:pPr/>
      <w:r>
        <w:t>[Terminal — macOS / Linux]</w:t>
      </w:r>
    </w:p>
    <w:p>
      <w:pPr>
        <w:shd w:val="clear" w:color="auto" w:fill="F2F2F2"/>
      </w:pPr>
      <w:r>
        <w:rPr>
          <w:rFonts w:ascii="Courier New" w:hAnsi="Courier New"/>
          <w:color w:val="333333"/>
          <w:sz w:val="18"/>
        </w:rPr>
        <w:t>which python3</w:t>
      </w:r>
    </w:p>
    <w:p/>
    <w:p>
      <w:pPr/>
      <w:r>
        <w:t>[Terminal — Windows PowerShell]</w:t>
      </w:r>
    </w:p>
    <w:p>
      <w:pPr>
        <w:shd w:val="clear" w:color="auto" w:fill="F2F2F2"/>
      </w:pPr>
      <w:r>
        <w:rPr>
          <w:rFonts w:ascii="Courier New" w:hAnsi="Courier New"/>
          <w:color w:val="333333"/>
          <w:sz w:val="18"/>
        </w:rPr>
        <w:t>where python</w:t>
      </w:r>
    </w:p>
    <w:p/>
    <w:p>
      <w:pPr/>
      <w:r>
        <w:t>Copy the full path (e.g. /usr/local/bin/python3 or C:\Python311\python.exe). If using a virtual environment, use the venv Python instead:</w:t>
      </w:r>
    </w:p>
    <w:p>
      <w:pPr>
        <w:pStyle w:val="ListBullet"/>
      </w:pPr>
      <w:r>
        <w:t>macOS/Linux: `/path/to/i-Mars96/.venv/bin/python`</w:t>
      </w:r>
    </w:p>
    <w:p>
      <w:pPr>
        <w:pStyle w:val="ListBullet"/>
      </w:pPr>
      <w:r>
        <w:t>Windows: `\path\to\i-Mars96\.venv\Scripts\python.exe`</w:t>
      </w:r>
    </w:p>
    <w:p/>
    <w:p>
      <w:pPr>
        <w:pStyle w:val="Heading3"/>
      </w:pPr>
      <w:r>
        <w:t>4.2 Open the Config File</w:t>
      </w:r>
    </w:p>
    <w:p/>
    <w:p>
      <w:pPr/>
      <w:r>
        <w:t>OS  |  Path</w:t>
      </w:r>
    </w:p>
    <w:p>
      <w:pPr/>
      <w:r>
        <w:t>macOS  |  `~/Library/Application Support/Claude/claude_desktop_config.json`</w:t>
      </w:r>
    </w:p>
    <w:p>
      <w:pPr/>
      <w:r>
        <w:t>Windows  |  `%APPDATA%\Claude\claude_desktop_config.json` (paste into File Explorer address bar)</w:t>
      </w:r>
    </w:p>
    <w:p>
      <w:pPr/>
      <w:r>
        <w:t>Linux  |  `~/.config/Claude/claude_desktop_config.json`</w:t>
      </w:r>
    </w:p>
    <w:p/>
    <w:p>
      <w:pPr/>
      <w:r>
        <w:t>Open the file in VS Code or any text editor.</w:t>
      </w:r>
    </w:p>
    <w:p/>
    <w:p>
      <w:pPr>
        <w:pStyle w:val="Heading3"/>
      </w:pPr>
      <w:r>
        <w:t>4.3 Add the MCP Server Entry</w:t>
      </w:r>
    </w:p>
    <w:p/>
    <w:p>
      <w:pPr/>
      <w:r>
        <w:t>Merge the following into the existing mcpServers object (create the file with this content if it does not yet exist):</w:t>
      </w:r>
    </w:p>
    <w:p/>
    <w:p>
      <w:pPr>
        <w:shd w:val="clear" w:color="auto" w:fill="F2F2F2"/>
      </w:pPr>
      <w:r>
        <w:rPr>
          <w:rFonts w:ascii="Courier New" w:hAnsi="Courier New"/>
          <w:color w:val="333333"/>
          <w:sz w:val="18"/>
        </w:rPr>
        <w:t>{</w:t>
      </w:r>
    </w:p>
    <w:p>
      <w:pPr>
        <w:shd w:val="clear" w:color="auto" w:fill="F2F2F2"/>
      </w:pPr>
      <w:r>
        <w:rPr>
          <w:rFonts w:ascii="Courier New" w:hAnsi="Courier New"/>
          <w:color w:val="333333"/>
          <w:sz w:val="18"/>
        </w:rPr>
        <w:t xml:space="preserve">  "mcpServers": {</w:t>
      </w:r>
    </w:p>
    <w:p>
      <w:pPr>
        <w:shd w:val="clear" w:color="auto" w:fill="F2F2F2"/>
      </w:pPr>
      <w:r>
        <w:rPr>
          <w:rFonts w:ascii="Courier New" w:hAnsi="Courier New"/>
          <w:color w:val="333333"/>
          <w:sz w:val="18"/>
        </w:rPr>
        <w:t xml:space="preserve">    "i-mars96-toolkit": {</w:t>
      </w:r>
    </w:p>
    <w:p>
      <w:pPr>
        <w:shd w:val="clear" w:color="auto" w:fill="F2F2F2"/>
      </w:pPr>
      <w:r>
        <w:rPr>
          <w:rFonts w:ascii="Courier New" w:hAnsi="Courier New"/>
          <w:color w:val="333333"/>
          <w:sz w:val="18"/>
        </w:rPr>
        <w:t xml:space="preserve">      "command": "/usr/local/bin/python3",</w:t>
      </w:r>
    </w:p>
    <w:p>
      <w:pPr>
        <w:shd w:val="clear" w:color="auto" w:fill="F2F2F2"/>
      </w:pPr>
      <w:r>
        <w:rPr>
          <w:rFonts w:ascii="Courier New" w:hAnsi="Courier New"/>
          <w:color w:val="333333"/>
          <w:sz w:val="18"/>
        </w:rPr>
        <w:t xml:space="preserve">      "args": ["/full/path/to/i-Mars96/mcp_server.py"],</w:t>
      </w:r>
    </w:p>
    <w:p>
      <w:pPr>
        <w:shd w:val="clear" w:color="auto" w:fill="F2F2F2"/>
      </w:pPr>
      <w:r>
        <w:rPr>
          <w:rFonts w:ascii="Courier New" w:hAnsi="Courier New"/>
          <w:color w:val="333333"/>
          <w:sz w:val="18"/>
        </w:rPr>
        <w:t xml:space="preserve">      "env": {}</w:t>
      </w:r>
    </w:p>
    <w:p>
      <w:pPr>
        <w:shd w:val="clear" w:color="auto" w:fill="F2F2F2"/>
      </w:pPr>
      <w:r>
        <w:rPr>
          <w:rFonts w:ascii="Courier New" w:hAnsi="Courier New"/>
          <w:color w:val="333333"/>
          <w:sz w:val="18"/>
        </w:rPr>
        <w:t xml:space="preserve">    }</w:t>
      </w:r>
    </w:p>
    <w:p>
      <w:pPr>
        <w:shd w:val="clear" w:color="auto" w:fill="F2F2F2"/>
      </w:pPr>
      <w:r>
        <w:rPr>
          <w:rFonts w:ascii="Courier New" w:hAnsi="Courier New"/>
          <w:color w:val="333333"/>
          <w:sz w:val="18"/>
        </w:rPr>
        <w:t xml:space="preserve">  }</w:t>
      </w:r>
    </w:p>
    <w:p>
      <w:pPr>
        <w:shd w:val="clear" w:color="auto" w:fill="F2F2F2"/>
      </w:pPr>
      <w:r>
        <w:rPr>
          <w:rFonts w:ascii="Courier New" w:hAnsi="Courier New"/>
          <w:color w:val="333333"/>
          <w:sz w:val="18"/>
        </w:rPr>
        <w:t>}</w:t>
      </w:r>
    </w:p>
    <w:p/>
    <w:p>
      <w:pPr/>
      <w:r>
        <w:t>Replace command with the Python path from Step 4.1. Replace args[0] with the absolute path to mcp_server.py on your machine.</w:t>
      </w:r>
    </w:p>
    <w:p/>
    <w:p>
      <w:pPr>
        <w:pStyle w:val="Heading3"/>
      </w:pPr>
      <w:r>
        <w:t>4.4 Restart Claude Desktop</w:t>
      </w:r>
    </w:p>
    <w:p/>
    <w:p>
      <w:pPr/>
      <w:r>
        <w:t>[Claude Desktop app] Fully quit:</w:t>
      </w:r>
    </w:p>
    <w:p>
      <w:pPr>
        <w:pStyle w:val="ListBullet"/>
      </w:pPr>
      <w:r>
        <w:t>macOS: **Cmd+Q**</w:t>
      </w:r>
    </w:p>
    <w:p>
      <w:pPr>
        <w:pStyle w:val="ListBullet"/>
      </w:pPr>
      <w:r>
        <w:t>Windows: right-click the tray icon → **Quit**</w:t>
      </w:r>
    </w:p>
    <w:p/>
    <w:p>
      <w:pPr/>
      <w:r>
        <w:t>Relaunch Claude Desktop. The MCP server starts fresh on each launch. The 7 tools will appear in the Claude Desktop tool picker when you start a new conversation.</w:t>
      </w:r>
    </w:p>
    <w:p/>
    <w:p/>
    <w:p/>
    <w:p>
      <w:pPr>
        <w:pStyle w:val="Heading2"/>
      </w:pPr>
      <w:r>
        <w:t>Part 5 — Retrospective: What Was Difficult</w:t>
      </w:r>
    </w:p>
    <w:p/>
    <w:p>
      <w:pPr/>
      <w:r>
        <w:t>Honest notes on friction points from planning this integration, with suggestions for next time.</w:t>
      </w:r>
    </w:p>
    <w:p/>
    <w:p>
      <w:pPr>
        <w:pStyle w:val="Heading3"/>
      </w:pPr>
      <w:r>
        <w:t>1. `sys.exit()` in loader functions</w:t>
      </w:r>
    </w:p>
    <w:p/>
    <w:p>
      <w:pPr/>
      <w:r>
        <w:t>load_pdf and load_csv call sys.exit() on bad input, which would kill the MCP server process. Caught during code review, but it would have been a silent runtime bug.</w:t>
      </w:r>
    </w:p>
    <w:p/>
    <w:p>
      <w:pPr/>
      <w:r>
        <w:t>Improvement: Add a codebase convention in CLAUDE.md — functions intended for MCP use must never call sys.exit(). Use raise ValueError instead and let the MCP framework return the error to the client.</w:t>
      </w:r>
    </w:p>
    <w:p/>
    <w:p>
      <w:pPr>
        <w:pStyle w:val="Heading3"/>
      </w:pPr>
      <w:r>
        <w:t>2. Timeout unit inconsistency</w:t>
      </w:r>
    </w:p>
    <w:p/>
    <w:p>
      <w:pPr/>
      <w:r>
        <w:t>Playwright uses milliseconds; Selenium uses seconds. No convention in the codebase signals this.</w:t>
      </w:r>
    </w:p>
    <w:p/>
    <w:p>
      <w:pPr/>
      <w:r>
        <w:t>Improvement: Standardize on milliseconds across the toolkit, or document the unit explicitly in each function's docstring.</w:t>
      </w:r>
    </w:p>
    <w:p/>
    <w:p>
      <w:pPr>
        <w:pStyle w:val="Heading3"/>
      </w:pPr>
      <w:r>
        <w:t>3. Pandas Categorical not JSON-serializable</w:t>
      </w:r>
    </w:p>
    <w:p/>
    <w:p>
      <w:pPr/>
      <w:r>
        <w:t>The _merge_N indicator columns from excel_merge are CategoricalDtype and break json.dumps. Required the default=str workaround in the MCP tool.</w:t>
      </w:r>
    </w:p>
    <w:p/>
    <w:p>
      <w:pPr/>
      <w:r>
        <w:t>Improvement: Convert indicator columns to plain strings inside merge_dataframes before returning, so callers don't need to know about the Categorical type.</w:t>
      </w:r>
    </w:p>
    <w:p/>
    <w:p>
      <w:pPr>
        <w:pStyle w:val="Heading3"/>
      </w:pPr>
      <w:r>
        <w:t>4. Duplicate function names across modules</w:t>
      </w:r>
    </w:p>
    <w:p/>
    <w:p>
      <w:pPr/>
      <w:r>
        <w:t>parse_field_definitions, scrape_records, and write_csv exist identically in three scraper files. Importing all three in one file requires aliases.</w:t>
      </w:r>
    </w:p>
    <w:p/>
    <w:p>
      <w:pPr/>
      <w:r>
        <w:t>Improvement: Extract shared scraper logic into a scraper_utils.py module and import from there.</w:t>
      </w:r>
    </w:p>
    <w:p/>
    <w:p>
      <w:pPr>
        <w:pStyle w:val="Heading3"/>
      </w:pPr>
      <w:r>
        <w:t>5. No existing test suite</w:t>
      </w:r>
    </w:p>
    <w:p/>
    <w:p>
      <w:pPr/>
      <w:r>
        <w:t>Validation required manual reasoning about each function's behavior. No automated safety net.</w:t>
      </w:r>
    </w:p>
    <w:p/>
    <w:p>
      <w:pPr/>
      <w:r>
        <w:t>Improvement: Add a tests/ directory with at least smoke tests for each tool's core functions.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